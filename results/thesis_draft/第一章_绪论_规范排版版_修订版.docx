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460"/>
        <w:ind w:firstLine="420"/>
      </w:pPr>
      <w:r>
        <w:rPr>
          <w:rFonts w:ascii="宋体" w:hAnsi="宋体" w:eastAsia="宋体"/>
          <w:b w:val="0"/>
          <w:sz w:val="24"/>
        </w:rPr>
        <w:t>第一章 绪论</w:t>
      </w:r>
    </w:p>
    <w:p>
      <w:pPr>
        <w:spacing w:before="0" w:after="0" w:lineRule="exact" w:line="460"/>
      </w:pPr>
      <w:r>
        <w:rPr>
          <w:rFonts w:ascii="黑体" w:hAnsi="黑体" w:eastAsia="黑体"/>
          <w:b/>
          <w:sz w:val="28"/>
        </w:rPr>
        <w:t>1.1 研究背景与意义</w:t>
      </w:r>
    </w:p>
    <w:p>
      <w:pPr>
        <w:spacing w:before="0" w:after="0" w:lineRule="exact" w:line="460"/>
        <w:ind w:firstLine="420"/>
      </w:pPr>
      <w:r>
        <w:rPr>
          <w:rFonts w:ascii="宋体" w:hAnsi="宋体" w:eastAsia="宋体"/>
          <w:b w:val="0"/>
          <w:sz w:val="24"/>
        </w:rPr>
        <w:t>物流配送活动是连接仓储、运输与终端客户服务的关键环节，其运行效率直接影响企业运营成本、资源利用水平和客户满意度。随着电子商务、即时零售、冷链配送和城市共同配送等业务模式的持续发展，订单结构正在由大批量、低频次向小批量、高频次和高时效方向转变，客户对配送服务的要求也由“能否送达”逐步转向“何时送达、以何种成本送达以及能否稳定送达”[2][8][10]。在这一背景下，传统单配送中心、单一车型、弱时间约束的调度方式已经难以适应现实需求，多配送中心协同配送与带时间窗路径优化逐渐成为现代物流系统中的核心问题。</w:t>
      </w:r>
    </w:p>
    <w:p>
      <w:pPr>
        <w:spacing w:before="0" w:after="0" w:lineRule="exact" w:line="460"/>
        <w:ind w:firstLine="420"/>
      </w:pPr>
      <w:r>
        <w:rPr>
          <w:rFonts w:ascii="宋体" w:hAnsi="宋体" w:eastAsia="宋体"/>
          <w:b w:val="0"/>
          <w:sz w:val="24"/>
        </w:rPr>
        <w:t>多配送中心带时间窗车辆路径问题同时涉及客户归属决策、车辆路径构造、容量约束、时间窗约束以及车辆类型差异等多种因素。与经典车辆路径问题相比，该问题不仅需要确定客户由哪个配送中心承担服务，还要进一步确定各配送中心内部车辆的服务顺序和运行路线，因此具有更强的组合复杂性和更高的工程应用价值[6][9][13]。当配送系统进一步考虑异构车队、混合时间窗、开放式运输组织和多目标成本控制时，问题规模与耦合程度会进一步提高，传统精确算法在中等及以上规模算例中往往难以兼顾计算效率与求解质量[3][11][15]。因此，研究适用于该类问题的高效建模方法与启发式优化策略，具有明确的现实需求。</w:t>
      </w:r>
    </w:p>
    <w:p>
      <w:pPr>
        <w:spacing w:before="0" w:after="0" w:lineRule="exact" w:line="460"/>
        <w:ind w:firstLine="420"/>
      </w:pPr>
      <w:r>
        <w:rPr>
          <w:rFonts w:ascii="宋体" w:hAnsi="宋体" w:eastAsia="宋体"/>
          <w:b w:val="0"/>
          <w:sz w:val="24"/>
        </w:rPr>
        <w:t>从工程应用角度看，对多配送中心带时间窗车辆路径问题进行研究，能够为区域协同配送、城市末端配送、生鲜冷链运输和应急物资调度等场景提供直接的方法支撑。合理划分客户与配送中心之间的服务关系，有助于减少交叉配送和重复运输；在路径构造阶段综合考虑车辆容量与客户时间窗，则有助于降低迟到率和空驶率，提高系统整体履约水平[4][6][8]。对于物流企业而言，这类研究既关系到运输成本控制，也关系到服务品质提升与资源协同配置效率。随着绿色物流和低碳物流理念不断强化，路径优化研究还承担着降低无效绕行、减少能源消耗和控制碳排放的重要任务[1][25]。</w:t>
      </w:r>
    </w:p>
    <w:p>
      <w:pPr>
        <w:spacing w:before="0" w:after="0" w:lineRule="exact" w:line="460"/>
        <w:ind w:firstLine="420"/>
      </w:pPr>
      <w:r>
        <w:rPr>
          <w:rFonts w:ascii="宋体" w:hAnsi="宋体" w:eastAsia="宋体"/>
          <w:b w:val="0"/>
          <w:sz w:val="24"/>
        </w:rPr>
        <w:t>从学术研究角度看，多配送中心带时间窗车辆路径问题兼具模型研究和算法研究的双重价值。一方面，该问题涉及客户分配、路径构造、时间约束处理和多因素协调等多个层面，有助于进一步丰富车辆路径优化理论；另一方面，该问题属于典型的复杂离散优化问题，为群智能算法、演化算法以及混合优化方法的设计与比较提供了重要载体[5][7][12][14]。特别是蚁群算法在路径构造问题上具有天然适配性，但在复杂约束下仍存在参数敏感、易早熟收敛和后期搜索能力下降等不足，因此有必要结合其他群智能思想对其进行针对性改进[16][19][20][24]。基于上述背景，围绕多配送中心带时间窗车辆路径问题开展系统研究，既具有理论意义，也具有较强的实践价值。</w:t>
      </w:r>
    </w:p>
    <w:p>
      <w:pPr>
        <w:spacing w:before="0" w:after="0" w:lineRule="exact" w:line="460"/>
      </w:pPr>
      <w:r>
        <w:rPr>
          <w:rFonts w:ascii="黑体" w:hAnsi="黑体" w:eastAsia="黑体"/>
          <w:b/>
          <w:sz w:val="28"/>
        </w:rPr>
        <w:t>1.2 国内外研究现状</w:t>
      </w:r>
    </w:p>
    <w:p>
      <w:pPr>
        <w:spacing w:before="0" w:after="0" w:lineRule="exact" w:line="460"/>
      </w:pPr>
      <w:r>
        <w:rPr>
          <w:rFonts w:ascii="黑体" w:hAnsi="黑体" w:eastAsia="黑体"/>
          <w:b/>
          <w:sz w:val="24"/>
        </w:rPr>
        <w:t>1.2.1 物流配送行业发展概述</w:t>
      </w:r>
    </w:p>
    <w:p>
      <w:pPr>
        <w:spacing w:before="0" w:after="0" w:lineRule="exact" w:line="460"/>
        <w:ind w:firstLine="420"/>
      </w:pPr>
      <w:r>
        <w:rPr>
          <w:rFonts w:ascii="宋体" w:hAnsi="宋体" w:eastAsia="宋体"/>
          <w:b w:val="0"/>
          <w:sz w:val="24"/>
        </w:rPr>
        <w:t>近年来，物流配送行业的运行环境发生了显著变化。一方面，消费需求的碎片化和个性化使订单规模缩小、频次提升，配送系统必须具备更高的响应速度和更强的柔性；另一方面，配送区域跨城化、网络节点多元化和客户服务时效约束增强，使传统静态调度方式逐步暴露出资源分配不均、路径组织效率低和难以适应实时变化等问题[2][6][8]。多配送中心协同组织因其能够缩短局部运输距离、提升区域覆盖能力和增强系统弹性，已经成为现代物流网络建设的重要方向。</w:t>
      </w:r>
    </w:p>
    <w:p>
      <w:pPr>
        <w:spacing w:before="0" w:after="0" w:lineRule="exact" w:line="460"/>
        <w:ind w:firstLine="420"/>
      </w:pPr>
      <w:r>
        <w:rPr>
          <w:rFonts w:ascii="宋体" w:hAnsi="宋体" w:eastAsia="宋体"/>
          <w:b w:val="0"/>
          <w:sz w:val="24"/>
        </w:rPr>
        <w:t>与此同时，智能化和绿色化正在推动物流行业持续升级。订单管理系统、车辆监控系统、地图导航平台和大数据分析技术的广泛应用，使得企业能够更加精细地掌握订单分布、车辆状态和路网条件，从而为路径优化提供更充分的数据基础。围绕服务质量、成本控制和绿色发展的多重目标，物流企业对车辆路径优化模型的要求不再局限于单一距离最短，而是希望在时间、成本、负载和环境影响之间取得平衡[1][8][25]。这也决定了后续路径优化研究必须更加贴近真实业务场景，将时间窗、多车型、多中心和多目标等现实约束纳入统一研究框架。</w:t>
      </w:r>
    </w:p>
    <w:p>
      <w:pPr>
        <w:spacing w:before="0" w:after="0" w:lineRule="exact" w:line="460"/>
      </w:pPr>
      <w:r>
        <w:rPr>
          <w:rFonts w:ascii="黑体" w:hAnsi="黑体" w:eastAsia="黑体"/>
          <w:b/>
          <w:sz w:val="24"/>
        </w:rPr>
        <w:t>1.2.2 带时间窗车辆路径问题研究现状</w:t>
      </w:r>
    </w:p>
    <w:p>
      <w:pPr>
        <w:spacing w:before="0" w:after="0" w:lineRule="exact" w:line="460"/>
        <w:ind w:firstLine="420"/>
      </w:pPr>
      <w:r>
        <w:rPr>
          <w:rFonts w:ascii="宋体" w:hAnsi="宋体" w:eastAsia="宋体"/>
          <w:b w:val="0"/>
          <w:sz w:val="24"/>
        </w:rPr>
        <w:t>带时间窗车辆路径问题是在经典车辆路径问题基础上发展而来的重要扩展形式，其基本要求是在满足车辆容量约束的同时，使客户在规定时间区间内得到服务。时间窗约束的引入，使路径优化由单纯的空间距离问题转变为空间与时间耦合的综合决策问题，也使得模型更贴近现实配送任务[10][11]。随着研究不断深入，相关工作已经从硬时间窗逐步扩展到软时间窗、半软时间窗、双时间窗以及带等待与迟到惩罚的多种形式[3][11][12]。</w:t>
      </w:r>
    </w:p>
    <w:p>
      <w:pPr>
        <w:spacing w:before="0" w:after="0" w:lineRule="exact" w:line="460"/>
        <w:ind w:firstLine="420"/>
      </w:pPr>
      <w:r>
        <w:rPr>
          <w:rFonts w:ascii="宋体" w:hAnsi="宋体" w:eastAsia="宋体"/>
          <w:b w:val="0"/>
          <w:sz w:val="24"/>
        </w:rPr>
        <w:t>从求解方法看，已有研究大体可以分为精确算法、启发式算法和元启发式算法三类。精确算法适用于小规模问题，能够给出理论最优解或较强的最优性边界，在模型验证和算法对照中具有重要意义，但在问题规模扩大后往往面临求解时间急剧增长的问题[15]。相比之下，遗传算法、粒子群算法、蚁群算法、禁忌搜索以及多种混合优化方法，由于具备较好的全局搜索能力和较强的适应性，已经成为求解复杂时间窗车辆路径问题的重要手段[5][7][23][26][28]。其中，粒子群算法在连续搜索和参数寻优方面表现稳定，相关研究已将其用于带时间窗车辆路径优化与多车场扩展问题中[2][7]；遗传算法及其混合变体则在软时间窗、模糊需求和复杂业务规则条件下显示出较强的鲁棒性[5][26][27]。</w:t>
      </w:r>
    </w:p>
    <w:p>
      <w:pPr>
        <w:spacing w:before="0" w:after="0" w:lineRule="exact" w:line="460"/>
        <w:ind w:firstLine="420"/>
      </w:pPr>
      <w:r>
        <w:rPr>
          <w:rFonts w:ascii="宋体" w:hAnsi="宋体" w:eastAsia="宋体"/>
          <w:b w:val="0"/>
          <w:sz w:val="24"/>
        </w:rPr>
        <w:t>在时间窗车辆路径问题的研究中，时间依赖特性和多目标特性也逐渐受到关注。部分研究将道路通行速度、拥堵水平或服务时段差异纳入模型，使路径决策能够反映更加真实的运行环境[9][14]；部分研究则把成本、里程、车辆数和服务质量共同纳入优化目标，以适应多约束、多评价维度的实际需求[8][12]。这些研究说明，时间窗车辆路径问题已经从传统的单目标静态模型，逐步发展为兼顾时间可行性、成本控制和场景适应性的综合优化问题。</w:t>
      </w:r>
    </w:p>
    <w:p>
      <w:pPr>
        <w:spacing w:before="0" w:after="0" w:lineRule="exact" w:line="460"/>
      </w:pPr>
      <w:r>
        <w:rPr>
          <w:rFonts w:ascii="黑体" w:hAnsi="黑体" w:eastAsia="黑体"/>
          <w:b/>
          <w:sz w:val="24"/>
        </w:rPr>
        <w:t>1.2.3 多配送中心车辆路径问题研究现状</w:t>
      </w:r>
    </w:p>
    <w:p>
      <w:pPr>
        <w:spacing w:before="0" w:after="0" w:lineRule="exact" w:line="460"/>
        <w:ind w:firstLine="420"/>
      </w:pPr>
      <w:r>
        <w:rPr>
          <w:rFonts w:ascii="宋体" w:hAnsi="宋体" w:eastAsia="宋体"/>
          <w:b w:val="0"/>
          <w:sz w:val="24"/>
        </w:rPr>
        <w:t>多配送中心车辆路径问题是在传统车辆路径问题基础上加入多个配送中心形成的扩展模型，其关键在于客户并不天然归属于某一固定中心，而需要依据距离、容量、服务能力和运营成本等因素进行综合分配[2][6][9]。相比单配送中心问题，多配送中心问题同时包含客户分配决策和路径规划决策，因此在模型结构上具有更强的层次性和耦合性。已有研究通常从两种思路展开：一类是分解法，即先进行客户分配，再对各配送中心内部子问题分别求解；另一类是整体法，即将客户分配与路径构造统一纳入同一优化框架进行联合求解[4][6][15]。</w:t>
      </w:r>
    </w:p>
    <w:p>
      <w:pPr>
        <w:spacing w:before="0" w:after="0" w:lineRule="exact" w:line="460"/>
        <w:ind w:firstLine="420"/>
      </w:pPr>
      <w:r>
        <w:rPr>
          <w:rFonts w:ascii="宋体" w:hAnsi="宋体" w:eastAsia="宋体"/>
          <w:b w:val="0"/>
          <w:sz w:val="24"/>
        </w:rPr>
        <w:t>从现有成果看，分解法由于结构清晰、实现方便，并且便于与成熟的单中心路径优化算法结合，在工程实践中应用较多。通过合理的客户聚类、扫描分配、广义指派或启发式修复策略，能够先将复杂的多中心问题分解为若干个相对独立的子问题，再进一步采用元启发式算法进行求解。整体法则在理论上更有利于捕捉全局协同效应，能够避免阶段分离可能造成的局部最优，但其编码方式、可行解构造和参数控制通常更加复杂，对算法设计提出更高要求[4][6][9]。随着研究深入，多中心问题又进一步扩展到开放式运输、多车型协同、混合时间窗和动态需求等场景，使问题求解难度持续增加[3][6][9]。</w:t>
      </w:r>
    </w:p>
    <w:p>
      <w:pPr>
        <w:spacing w:before="0" w:after="0" w:lineRule="exact" w:line="460"/>
        <w:ind w:firstLine="420"/>
      </w:pPr>
      <w:r>
        <w:rPr>
          <w:rFonts w:ascii="宋体" w:hAnsi="宋体" w:eastAsia="宋体"/>
          <w:b w:val="0"/>
          <w:sz w:val="24"/>
        </w:rPr>
        <w:t>在多配送中心带时间窗问题研究中，国内外学者已提出多种求解方法。部分研究采用粒子群、遗传算法等群体智能方法构建全局搜索框架，以兼顾客户归属与路径规划[2][7]；部分研究关注多车场异构车队、混合时间窗和多目标成本控制，将模型推广到更加接近实际业务的形式[3][6][8]；也有研究从精确算法和理论边界出发，给出时间窗、多路径或多行程情形下的最优求解框架，以便为启发式算法提供对照依据[13][15]。这些工作为多配送中心带时间窗问题的深入研究奠定了基础，但同时也表明，如何在求解质量、计算效率和算法可解释性之间取得平衡，仍然是该领域需要继续解决的问题。</w:t>
      </w:r>
    </w:p>
    <w:p>
      <w:pPr>
        <w:spacing w:before="0" w:after="0" w:lineRule="exact" w:line="460"/>
      </w:pPr>
      <w:r>
        <w:rPr>
          <w:rFonts w:ascii="黑体" w:hAnsi="黑体" w:eastAsia="黑体"/>
          <w:b/>
          <w:sz w:val="24"/>
        </w:rPr>
        <w:t>1.2.4 蚁群算法及其改进研究现状</w:t>
      </w:r>
    </w:p>
    <w:p>
      <w:pPr>
        <w:spacing w:before="0" w:after="0" w:lineRule="exact" w:line="460"/>
        <w:ind w:firstLine="420"/>
      </w:pPr>
      <w:r>
        <w:rPr>
          <w:rFonts w:ascii="宋体" w:hAnsi="宋体" w:eastAsia="宋体"/>
          <w:b w:val="0"/>
          <w:sz w:val="24"/>
        </w:rPr>
        <w:t>蚁群算法因其状态转移与信息素更新机制能够较好地匹配路径构造过程，在旅行商问题、车辆路径问题及其扩展模型中得到了广泛应用[19][20][24]。在基本蚁群算法框架下，蚂蚁通过信息素和启发函数共同决定下一访问节点，随后根据构造解的质量进行信息素强化，从而逐步形成对优质路径的正反馈记忆。这一机制使其在离散路径优化问题上具有天然优势，但也存在参数设置敏感、搜索多样性不足和容易陷入局部最优等典型问题[16][21][22]。</w:t>
      </w:r>
    </w:p>
    <w:p>
      <w:pPr>
        <w:spacing w:before="0" w:after="0" w:lineRule="exact" w:line="460"/>
        <w:ind w:firstLine="420"/>
      </w:pPr>
      <w:r>
        <w:rPr>
          <w:rFonts w:ascii="宋体" w:hAnsi="宋体" w:eastAsia="宋体"/>
          <w:b w:val="0"/>
          <w:sz w:val="24"/>
        </w:rPr>
        <w:t>围绕上述不足，已有研究提出了大量改进思路。部分工作通过引入精英信息素强化、最大最小信息素限制和自适应参数调整来改善算法收敛性[22][23][24]；部分工作将蚁群算法与遗传算法、粒子群算法、人工势场法等方法结合，利用不同算法在编码、全局搜索和局部引导方面的优势实现互补[16][18][21]；还有一些研究将蚁群算法应用到移动机器人路径规划、无人艇航路规划和云任务调度等非物流场景，以检验其在复杂约束条件下的迁移能力和改进潜力[16][17][18][21][22]。虽然这些工作并不直接针对多配送中心带时间窗车辆路径问题，但其中关于群体分工、混合启发信息、动态调参和跨算法融合的思想，对本文改进蚁群算法的设计具有明显借鉴价值。</w:t>
      </w:r>
    </w:p>
    <w:p>
      <w:pPr>
        <w:spacing w:before="0" w:after="0" w:lineRule="exact" w:line="460"/>
        <w:ind w:firstLine="420"/>
      </w:pPr>
      <w:r>
        <w:rPr>
          <w:rFonts w:ascii="宋体" w:hAnsi="宋体" w:eastAsia="宋体"/>
          <w:b w:val="0"/>
          <w:sz w:val="24"/>
        </w:rPr>
        <w:t>除蚁群算法之外，近年来蜣螂优化算法等新型群智能方法也开始进入组合优化研究视野。相关研究表明，蜣螂优化算法在种群角色划分、全局探索和局部扰动方面具有一定优势，并已经被用于多车场车辆路径问题求解[4]。对本文而言，这类算法并不一定直接替代蚁群算法，但其在角色分工和搜索机制方面提供了新的改进思路。如何将蚁群算法在路径构造上的优势，与蜣螂优化算法在搜索组织上的特点结合起来，形成面向多配送中心带时间窗问题的更有效求解方法，是本文研究的重要切入点。</w:t>
      </w:r>
    </w:p>
    <w:p>
      <w:pPr>
        <w:spacing w:before="0" w:after="0" w:lineRule="exact" w:line="460"/>
        <w:ind w:firstLine="420"/>
      </w:pPr>
      <w:r>
        <w:rPr>
          <w:rFonts w:ascii="宋体" w:hAnsi="宋体" w:eastAsia="宋体"/>
          <w:b w:val="0"/>
          <w:sz w:val="24"/>
        </w:rPr>
        <w:t>综合现有研究可以看出，带时间窗车辆路径问题、多配送中心车辆路径问题以及蚁群算法改进研究均已取得较丰富成果，但仍存在几个方面的不足。其一，客户分配与路径构造之间的耦合关系尚未得到充分利用，阶段分离与整体联动之间的优劣仍需结合具体问题深入分析[6][9][15]。其二，复杂约束场景下算法的稳定性和适应性仍有限，不同算法在不同规模和不同业务规则下表现差异较大[5][7][23][26]。其三，许多混合算法虽然能够在局部算例上取得较好结果，但结构复杂、参数较多、解释性较弱，尚缺乏针对具体应用场景的系统比较[1][4][16][18][25][28]。本文的研究正是在上述背景下展开，重点考察分解法与整体法两条技术路线，并围绕改进蚁群算法在多配送中心带时间窗车辆路径问题中的应用进行系统研究。</w:t>
      </w:r>
    </w:p>
    <w:p>
      <w:pPr>
        <w:spacing w:before="0" w:after="0" w:lineRule="exact" w:line="460"/>
      </w:pPr>
      <w:r>
        <w:rPr>
          <w:rFonts w:ascii="黑体" w:hAnsi="黑体" w:eastAsia="黑体"/>
          <w:b/>
          <w:sz w:val="28"/>
        </w:rPr>
        <w:t>1.3 研究可行性分析</w:t>
      </w:r>
    </w:p>
    <w:p>
      <w:pPr>
        <w:spacing w:before="0" w:after="0" w:lineRule="exact" w:line="460"/>
        <w:ind w:firstLine="420"/>
      </w:pPr>
      <w:r>
        <w:rPr>
          <w:rFonts w:ascii="宋体" w:hAnsi="宋体" w:eastAsia="宋体"/>
          <w:b w:val="0"/>
          <w:sz w:val="24"/>
        </w:rPr>
        <w:t>从理论基础看，车辆路径问题、带时间窗车辆路径问题以及多配送中心车辆路径问题均已有较为成熟的研究框架，可为本文的模型构建和算法设计提供直接依据。现有研究对时间窗约束、容量限制、多车型车辆配置以及多中心协同机制等要素都进行了较为充分的讨论，说明本文研究问题在模型层面具有明确的理论依托[2][6][10][11]。在此基础上，将多配送中心、时间窗和异构车队等因素统一纳入同一研究框架，具有清晰的扩展路径和建模逻辑。</w:t>
      </w:r>
    </w:p>
    <w:p>
      <w:pPr>
        <w:spacing w:before="0" w:after="0" w:lineRule="exact" w:line="460"/>
        <w:ind w:firstLine="420"/>
      </w:pPr>
      <w:r>
        <w:rPr>
          <w:rFonts w:ascii="宋体" w:hAnsi="宋体" w:eastAsia="宋体"/>
          <w:b w:val="0"/>
          <w:sz w:val="24"/>
        </w:rPr>
        <w:t>从算法基础看，本文前期已经围绕分解法第一阶段客户分配、第二阶段车场内路径优化以及整体法联合求解开展了较为充分的实现工作。基础蚁群算法、多个改进蚁群算法版本、整体蚁群算法和整体蜣螂优化算法均已完成程序实现与实验验证，说明后续研究并非停留在理论构想阶段，而是具备较完整的技术实现基础。与此同时，蜣螂优化思想、粒子群思想和遗传算法思想在已有文献中已经显示出对路径优化和参数优化的参考价值，这也为本文继续开展改进策略设计提供了可借鉴的方法来源[4][5][7][16][18][23]。</w:t>
      </w:r>
    </w:p>
    <w:p>
      <w:pPr>
        <w:spacing w:before="0" w:after="0" w:lineRule="exact" w:line="460"/>
        <w:ind w:firstLine="420"/>
      </w:pPr>
      <w:r>
        <w:rPr>
          <w:rFonts w:ascii="宋体" w:hAnsi="宋体" w:eastAsia="宋体"/>
          <w:b w:val="0"/>
          <w:sz w:val="24"/>
        </w:rPr>
        <w:t>从数据与实验条件看，本文已经构建包含多配送中心、客户点、车辆配置和时间窗数据的实验环境，并形成了结果导出、统计分析和可视化的基础流程。项目已经具备对分配结果、路径结果、复现实验和对比分析进行统一记录的能力，因此能够支持本文后续完成模型验证、算法对比和实验分析。结合现有项目进展，本文在问题建模、算法实现与实验验证三个层面均具备较强的可行性。</w:t>
      </w:r>
    </w:p>
    <w:p>
      <w:pPr>
        <w:spacing w:before="0" w:after="0" w:lineRule="exact" w:line="460"/>
      </w:pPr>
      <w:r>
        <w:rPr>
          <w:rFonts w:ascii="黑体" w:hAnsi="黑体" w:eastAsia="黑体"/>
          <w:b/>
          <w:sz w:val="28"/>
        </w:rPr>
        <w:t>1.4 本文的研究内容和技术路线</w:t>
      </w:r>
    </w:p>
    <w:p>
      <w:pPr>
        <w:spacing w:before="0" w:after="0" w:lineRule="exact" w:line="460"/>
        <w:ind w:firstLine="420"/>
      </w:pPr>
      <w:r>
        <w:rPr>
          <w:rFonts w:ascii="宋体" w:hAnsi="宋体" w:eastAsia="宋体"/>
          <w:b w:val="0"/>
          <w:sz w:val="24"/>
        </w:rPr>
        <w:t>围绕考虑时间窗的多配送中心车辆路径优化问题，本文从模型构建、求解框架设计和实验分析三个层面展开研究。研究内容可以概括为以下几个方面：其一，分析多配送中心、时间窗约束和异构车队条件下的车辆路径问题特征，建立与本文研究对象相对应的模型描述；其二，围绕分解法与整体法两条技术路线构建求解框架，对客户分配与路径构造的关系进行系统分析；其三，以蚁群算法为核心，设计并实现多种改进机制，考察不同改进策略在求解质量和稳定性方面的表现；其四，通过统一实验平台对不同分配方法、不同改进算法以及分解法与整体法的结果进行比较，归纳适合本文问题场景的求解思路。</w:t>
      </w:r>
    </w:p>
    <w:p>
      <w:pPr>
        <w:spacing w:before="0" w:after="0" w:lineRule="exact" w:line="460"/>
        <w:ind w:firstLine="420"/>
      </w:pPr>
      <w:r>
        <w:rPr>
          <w:rFonts w:ascii="宋体" w:hAnsi="宋体" w:eastAsia="宋体"/>
          <w:b w:val="0"/>
          <w:sz w:val="24"/>
        </w:rPr>
        <w:t>在技术路线方面，本文首先对研究背景、相关理论和国内外研究现状进行梳理，明确多配送中心带时间窗车辆路径问题的建模要素和研究边界；随后在分解法框架下，先研究客户与配送中心之间的分配策略，再研究各配送中心内部带时间窗车辆路径问题的求解方法；在整体法框架下，则尝试将客户归属与路径构造统一纳入同一优化过程，从全局层面直接求解。最后，通过实验结果与性能分析，对两类求解路线及改进算法进行对比评价，并给出相应结论。</w:t>
      </w:r>
    </w:p>
    <w:p>
      <w:pPr>
        <w:spacing w:before="0" w:after="0" w:lineRule="exact" w:line="460"/>
        <w:ind w:firstLine="420"/>
      </w:pPr>
      <w:r>
        <w:rPr>
          <w:rFonts w:ascii="宋体" w:hAnsi="宋体" w:eastAsia="宋体"/>
          <w:b w:val="0"/>
          <w:sz w:val="24"/>
        </w:rPr>
        <w:t xml:space="preserve">需要说明的是，为满足后续第二章理论综述与算法基础分析的写作要求，本文第一章已经尽可能覆盖现有参考文献中的主要研究方向，包括多配送中心车辆路径问题、时间窗车辆路径问题、精确求解框架、蚁群算法改进、粒子群和遗传算法扩展以及相关跨领域路径优化研究[1]-[28]。在后续第二章中，本文将在此基础上进一步围绕问题定义、数学模型基础和算法原理展开更加细化的理论分析。 </w:t>
      </w:r>
    </w:p>
    <w:sectPr w:rsidR="00FC693F" w:rsidRPr="0006063C" w:rsidSect="00034616">
      <w:headerReference w:type="default" r:id="rId9"/>
      <w:footerReference w:type="default" r:id="rId10"/>
      <w:pgSz w:w="12240" w:h="15840"/>
      <w:pgMar w:top="1440" w:right="1440" w:bottom="1440" w:left="1803"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b w:val="0"/>
        <w:sz w:val="20"/>
      </w:rPr>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right"/>
      </w:tabs>
      <w:spacing w:before="0" w:after="0"/>
      <w:jc w:val="left"/>
      <w:pBdr>
        <w:bottom w:val="single" w:sz="6" w:space="1" w:color="auto"/>
      </w:pBdr>
    </w:pPr>
    <w:r>
      <w:rPr>
        <w:rFonts w:ascii="宋体" w:hAnsi="宋体" w:eastAsia="宋体"/>
        <w:b w:val="0"/>
        <w:sz w:val="20"/>
      </w:rPr>
      <w:t>东北大学本科生毕业设计（论文）</w:t>
      <w:tab/>
      <w:t>1 绪论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